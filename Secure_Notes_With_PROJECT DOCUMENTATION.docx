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/>
      </w:pPr>
      <w:r>
        <w:rPr/>
        <w:t>Secure Notes Flask Project Documentation</w:t>
      </w:r>
    </w:p>
    <w:p>
      <w:pPr>
        <w:pStyle w:val="Normal"/>
        <w:rPr/>
      </w:pPr>
      <w:r>
        <w:rPr/>
        <w:t>This document contains the complete project overview, architecture, features, setup instructions, folder structure, and implementation details for the Secure Notes Flask Web Application.</w:t>
      </w:r>
    </w:p>
    <w:p>
      <w:pPr>
        <w:pStyle w:val="Heading2"/>
        <w:rPr/>
      </w:pPr>
      <w:r>
        <w:rPr/>
        <w:t>1. Project Overview</w:t>
      </w:r>
    </w:p>
    <w:p>
      <w:pPr>
        <w:pStyle w:val="Normal"/>
        <w:rPr/>
      </w:pPr>
      <w:r>
        <w:rPr/>
        <w:t>Secure Notes is a Flask-based secure note-taking web application with authentication, CRUD operations, Flask-Login session handling, password hashing, SQLite database integration, and Bootstrap responsive UI.</w:t>
      </w:r>
    </w:p>
    <w:p>
      <w:pPr>
        <w:pStyle w:val="Heading2"/>
        <w:rPr/>
      </w:pPr>
      <w:r>
        <w:rPr/>
        <w:t>2. Technologies Used</w:t>
      </w:r>
    </w:p>
    <w:p>
      <w:pPr>
        <w:pStyle w:val="Normal"/>
        <w:rPr/>
      </w:pPr>
      <w:r>
        <w:rPr/>
        <w:t>- Python</w:t>
        <w:br/>
        <w:t>- Flask</w:t>
        <w:br/>
        <w:t>- Flask-Login</w:t>
        <w:br/>
        <w:t>- Flask-WTF</w:t>
        <w:br/>
        <w:t>- Flask-SQLAlchemy</w:t>
        <w:br/>
        <w:t>- Flask-Migrate</w:t>
        <w:br/>
        <w:t>- SQLite</w:t>
        <w:br/>
        <w:t>- Bootstrap 5</w:t>
        <w:br/>
        <w:t>- HTML5</w:t>
        <w:br/>
        <w:t>- CSS3</w:t>
        <w:br/>
        <w:t>- JavaScript</w:t>
      </w:r>
    </w:p>
    <w:p>
      <w:pPr>
        <w:pStyle w:val="Heading2"/>
        <w:rPr/>
      </w:pPr>
      <w:r>
        <w:rPr/>
        <w:t>3. Main Features</w:t>
      </w:r>
    </w:p>
    <w:p>
      <w:pPr>
        <w:pStyle w:val="Normal"/>
        <w:rPr/>
      </w:pPr>
      <w:r>
        <w:rPr/>
        <w:t>- User Registration</w:t>
        <w:br/>
        <w:t>- User Login &amp; Logout</w:t>
        <w:br/>
        <w:t>- Password Hashing</w:t>
        <w:br/>
        <w:t>- Session Authentication</w:t>
        <w:br/>
        <w:t>- Create Notes</w:t>
        <w:br/>
        <w:t>- Edit Notes</w:t>
        <w:br/>
        <w:t>- Delete Notes</w:t>
        <w:br/>
        <w:t>- View Notes</w:t>
        <w:br/>
        <w:t>- User-specific Notes</w:t>
        <w:br/>
        <w:t>- Responsive Dashboard</w:t>
        <w:br/>
        <w:t>- Profile Page</w:t>
        <w:br/>
        <w:t>- CSRF Protection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 Project Folder Structure</w:t>
      </w:r>
    </w:p>
    <w:p>
      <w:pPr>
        <w:pStyle w:val="Normal"/>
        <w:rPr/>
      </w:pPr>
      <w:r>
        <w:rPr/>
        <w:t>secure_notes/</w:t>
        <w:br/>
        <w:t>│</w:t>
        <w:br/>
        <w:t>├── app/</w:t>
        <w:br/>
        <w:t>│   ├── static/</w:t>
        <w:br/>
        <w:t>│   │   ├── style.css</w:t>
        <w:br/>
        <w:t>│   │   └── script.js</w:t>
        <w:br/>
        <w:t>│   ├── templates/</w:t>
        <w:br/>
        <w:t>│   ├── models/</w:t>
        <w:br/>
        <w:t>│   ├── __init__.py</w:t>
        <w:br/>
        <w:t>│   ├── auth.py</w:t>
        <w:br/>
        <w:t>│   ├── forms.py</w:t>
        <w:br/>
        <w:t>│   └── extensions.py</w:t>
        <w:br/>
        <w:t>├── migrations/</w:t>
        <w:br/>
        <w:t>├── instance/</w:t>
        <w:br/>
        <w:t>├── requirements.txt</w:t>
        <w:br/>
        <w:t>├── run.py</w:t>
        <w:br/>
        <w:t>└── README.md</w:t>
      </w:r>
    </w:p>
    <w:p>
      <w:pPr>
        <w:pStyle w:val="Heading2"/>
        <w:rPr/>
      </w:pPr>
      <w:r>
        <w:rPr/>
        <w:t>5. Database Models</w:t>
      </w:r>
    </w:p>
    <w:p>
      <w:pPr>
        <w:pStyle w:val="Normal"/>
        <w:rPr/>
      </w:pPr>
      <w:r>
        <w:rPr/>
        <w:t>User Model:</w:t>
        <w:br/>
        <w:t>- id</w:t>
        <w:br/>
        <w:t>- email</w:t>
        <w:br/>
        <w:t>- password</w:t>
        <w:br/>
        <w:t>- created_at</w:t>
        <w:br/>
        <w:br/>
        <w:t>Note Model:</w:t>
        <w:br/>
        <w:t>- id</w:t>
        <w:br/>
        <w:t>- title</w:t>
        <w:br/>
        <w:t>- content</w:t>
        <w:br/>
        <w:t>- created_at</w:t>
        <w:br/>
        <w:t>- user_id</w:t>
      </w:r>
    </w:p>
    <w:p>
      <w:pPr>
        <w:pStyle w:val="Heading2"/>
        <w:rPr/>
      </w:pPr>
      <w:r>
        <w:rPr/>
        <w:t>6. Authentication Flow</w:t>
      </w:r>
    </w:p>
    <w:p>
      <w:pPr>
        <w:pStyle w:val="Normal"/>
        <w:rPr/>
      </w:pPr>
      <w:r>
        <w:rPr/>
        <w:t>1. User registers using email and password.</w:t>
        <w:br/>
        <w:t>2. Password is hashed before saving.</w:t>
        <w:br/>
        <w:t>3. User logs in using Flask-Login.</w:t>
        <w:br/>
        <w:t>4. Session is maintained securely.</w:t>
        <w:br/>
        <w:t>5. Protected routes require authentication.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 CRUD Operations</w:t>
      </w:r>
    </w:p>
    <w:p>
      <w:pPr>
        <w:pStyle w:val="Normal"/>
        <w:rPr/>
      </w:pPr>
      <w:r>
        <w:rPr/>
        <w:t>Create: Users can create notes.</w:t>
        <w:br/>
        <w:t>Read: Users can view all notes.</w:t>
        <w:br/>
        <w:t>Update: Users can edit their notes.</w:t>
        <w:br/>
        <w:t>Delete: Users can remove notes permanently.</w:t>
      </w:r>
    </w:p>
    <w:p>
      <w:pPr>
        <w:pStyle w:val="Heading2"/>
        <w:rPr/>
      </w:pPr>
      <w:r>
        <w:rPr/>
        <w:t>8. Security Features</w:t>
      </w:r>
    </w:p>
    <w:p>
      <w:pPr>
        <w:pStyle w:val="Normal"/>
        <w:rPr/>
      </w:pPr>
      <w:r>
        <w:rPr/>
        <w:t>- Password hashing using Werkzeug</w:t>
        <w:br/>
        <w:t>- Flask-WTF CSRF protection</w:t>
        <w:br/>
        <w:t>- Login-required routes</w:t>
        <w:br/>
        <w:t>- User ownership validation</w:t>
        <w:br/>
        <w:t>- Session management</w:t>
      </w:r>
    </w:p>
    <w:p>
      <w:pPr>
        <w:pStyle w:val="Heading2"/>
        <w:rPr/>
      </w:pPr>
      <w:r>
        <w:rPr/>
        <w:t>9. Setup Instructions</w:t>
      </w:r>
    </w:p>
    <w:p>
      <w:pPr>
        <w:pStyle w:val="Normal"/>
        <w:rPr/>
      </w:pPr>
      <w:r>
        <w:rPr/>
        <w:t>1. Create virtual environment</w:t>
        <w:br/>
        <w:t>2. Install requirements</w:t>
        <w:br/>
        <w:t>3. Run Flask migrations</w:t>
        <w:br/>
        <w:t>4. Start Flask server</w:t>
        <w:br/>
        <w:t>5. Access application at http://127.0.0.1:5000</w:t>
      </w:r>
    </w:p>
    <w:p>
      <w:pPr>
        <w:pStyle w:val="Heading2"/>
        <w:rPr/>
      </w:pPr>
      <w:r>
        <w:rPr/>
        <w:t>10. Flask Commands</w:t>
      </w:r>
    </w:p>
    <w:p>
      <w:pPr>
        <w:pStyle w:val="Normal"/>
        <w:rPr/>
      </w:pPr>
      <w:r>
        <w:rPr/>
        <w:t>flask db migrate -m "Initial migration"</w:t>
        <w:br/>
        <w:t>flask db upgrade</w:t>
        <w:br/>
        <w:t>flask --app run.py --debug run</w:t>
      </w:r>
    </w:p>
    <w:p>
      <w:pPr>
        <w:pStyle w:val="Heading2"/>
        <w:rPr/>
      </w:pPr>
      <w:r>
        <w:rPr/>
        <w:t>11. Future Improvements</w:t>
      </w:r>
    </w:p>
    <w:p>
      <w:pPr>
        <w:pStyle w:val="Normal"/>
        <w:rPr/>
      </w:pPr>
      <w:r>
        <w:rPr/>
        <w:t>- Rich text editor</w:t>
        <w:br/>
        <w:t>- Markdown support</w:t>
        <w:br/>
        <w:t>- REST API</w:t>
        <w:br/>
        <w:t>- Docker deployment</w:t>
        <w:br/>
        <w:t>- Password reset system</w:t>
        <w:br/>
        <w:t>- Email verification</w:t>
      </w:r>
    </w:p>
    <w:p>
      <w:pPr>
        <w:pStyle w:val="Heading2"/>
        <w:rPr/>
      </w:pPr>
      <w:r>
        <w:rPr/>
        <w:t>12. GitHub Submission</w:t>
      </w:r>
    </w:p>
    <w:p>
      <w:pPr>
        <w:pStyle w:val="Normal"/>
        <w:rPr/>
      </w:pPr>
      <w:r>
        <w:rPr/>
        <w:t>Push the project to GitHub and include:</w:t>
        <w:br/>
        <w:t>- Source code</w:t>
        <w:br/>
        <w:t>- README.md</w:t>
        <w:br/>
        <w:t>- Screenshots</w:t>
        <w:br/>
        <w:t>- Project documentation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13.</w:t>
      </w:r>
      <w:r>
        <w:rPr/>
        <w:t>Screenshots</w:t>
      </w:r>
    </w:p>
    <w:p>
      <w:pPr>
        <w:pStyle w:val="Normal"/>
        <w:rPr/>
      </w:pPr>
      <w:r>
        <w:rPr>
          <w:b/>
        </w:rPr>
        <w:t>Figure 1: Dashboard - Login Successful</w:t>
      </w:r>
    </w:p>
    <w:p>
      <w:pPr>
        <w:pStyle w:val="Normal"/>
        <w:rPr/>
      </w:pPr>
      <w:r>
        <w:rPr/>
        <w:drawing>
          <wp:inline distT="0" distB="0" distL="0" distR="0">
            <wp:extent cx="5029200" cy="563435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63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Figure 2: Dashboard - Note Created Successfully</w:t>
      </w:r>
    </w:p>
    <w:p>
      <w:pPr>
        <w:pStyle w:val="Normal"/>
        <w:rPr/>
      </w:pPr>
      <w:r>
        <w:rPr/>
        <w:drawing>
          <wp:inline distT="0" distB="0" distL="0" distR="0">
            <wp:extent cx="5029200" cy="5634355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63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Figure 3: Dashboard - Navigation Menu</w:t>
      </w:r>
    </w:p>
    <w:p>
      <w:pPr>
        <w:pStyle w:val="Normal"/>
        <w:rPr/>
      </w:pPr>
      <w:r>
        <w:rPr/>
        <w:drawing>
          <wp:inline distT="0" distB="0" distL="0" distR="0">
            <wp:extent cx="5029200" cy="5634355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563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Figure 4: Flask Development Server Running</w:t>
      </w:r>
    </w:p>
    <w:p>
      <w:pPr>
        <w:pStyle w:val="Normal"/>
        <w:rPr/>
      </w:pPr>
      <w:r>
        <w:rPr/>
        <w:drawing>
          <wp:inline distT="0" distB="0" distL="0" distR="0">
            <wp:extent cx="5029200" cy="3388360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38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1</w:t>
      </w:r>
      <w:r>
        <w:rPr/>
        <w:t>4.</w:t>
      </w:r>
      <w:r>
        <w:rPr/>
        <w:t xml:space="preserve"> Conclusion</w:t>
      </w:r>
    </w:p>
    <w:p>
      <w:pPr>
        <w:pStyle w:val="Normal"/>
        <w:rPr/>
      </w:pPr>
      <w:r>
        <w:rPr/>
        <w:t>This project demonstrates Flask backend development, authentication systems, database management, CRUD functionality, and responsive web application design.</w:t>
      </w:r>
    </w:p>
    <w:p>
      <w:pPr>
        <w:pStyle w:val="Normal"/>
        <w:rPr>
          <w:b/>
          <w:bCs/>
        </w:rPr>
      </w:pPr>
      <w:r>
        <w:rPr>
          <w:b/>
          <w:bCs/>
        </w:rPr>
        <w:t>15.AUTHOR</w:t>
      </w:r>
    </w:p>
    <w:p>
      <w:pPr>
        <w:pStyle w:val="Normal"/>
        <w:rPr/>
      </w:pPr>
      <w:r>
        <w:rPr/>
        <w:t>Developed by Mathivadhana V</w:t>
      </w:r>
      <w:r>
        <w:br w:type="page"/>
      </w:r>
    </w:p>
    <w:p>
      <w:pPr>
        <w:pStyle w:val="Normal"/>
        <w:spacing w:before="0" w:after="200"/>
        <w:jc w:val="center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LibreOffice/26.2.1.2$Linux_X86_64 LibreOffice_project/620$Build-2</Application>
  <AppVersion>15.0000</AppVersion>
  <Pages>8</Pages>
  <Words>410</Words>
  <Characters>2309</Characters>
  <CharactersWithSpaces>2705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2026-05-08T23:27:12Z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